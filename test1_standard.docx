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Project Proposal: Write a project proposal for migrating our on-prem data ware</w:t>
      </w:r>
    </w:p>
    <w:p>
      <w:pPr>
        <w:jc w:val="center"/>
      </w:pPr>
      <w:r>
        <w:rPr>
          <w:i/>
          <w:color w:val="666666"/>
          <w:sz w:val="20"/>
        </w:rPr>
        <w:t>Project Proposal  |  Generated 2026-07-05</w:t>
      </w:r>
    </w:p>
    <w:p>
      <w:pPr>
        <w:spacing w:after="120"/>
        <w:pBdr>
          <w:bottom w:val="single" w:sz="6" w:space="1" w:color="1F3A5F"/>
        </w:pBdr>
      </w:pPr>
    </w:p>
    <w:p>
      <w:pPr>
        <w:pStyle w:val="Heading2"/>
      </w:pPr>
      <w:r>
        <w:t>Assumptions Made by the Agent</w:t>
      </w:r>
    </w:p>
    <w:p>
      <w:r>
        <w:rPr>
          <w:i/>
        </w:rPr>
        <w:t>The request was ambiguous or incomplete on some points. To proceed autonomously, the agent made the following explicit assumptions:</w:t>
      </w:r>
    </w:p>
    <w:p>
      <w:pPr>
        <w:pStyle w:val="ListBullet"/>
      </w:pPr>
      <w:r>
        <w:t>The request was brief, so the agent inferred a standard structure and scope for this document type rather than pausing to ask clarifying questions.</w:t>
      </w:r>
    </w:p>
    <w:p>
      <w:pPr>
        <w:pStyle w:val="ListBullet"/>
      </w:pPr>
      <w:r>
        <w:t>No budget was specified, so a reasonable placeholder budget range was assumed.</w:t>
      </w:r>
    </w:p>
    <w:p>
      <w:pPr>
        <w:pStyle w:val="ListBullet"/>
      </w:pPr>
      <w:r>
        <w:t>No timeline was specified, so a typical phased schedule was assumed.</w:t>
      </w:r>
    </w:p>
    <w:p>
      <w:pPr>
        <w:pStyle w:val="Heading1"/>
      </w:pPr>
      <w:r>
        <w:rPr>
          <w:color w:val="1F3A5F"/>
        </w:rPr>
        <w:t>Executive Summary</w:t>
      </w:r>
    </w:p>
    <w:p>
      <w:r>
        <w:t>This section addresses: Summarize the proposal in a few sentences a busy exec would read.</w:t>
      </w:r>
    </w:p>
    <w:p>
      <w:r>
        <w:t>In the context of the request ("Write a project proposal for migrating our on-prem data warehouse to the cloud"), the key point for 'Executive Summary' is to translate that objective into concrete, actionable detail rather than restating it.</w:t>
      </w:r>
    </w:p>
    <w:p>
      <w:pPr>
        <w:pStyle w:val="ListBullet"/>
      </w:pPr>
      <w:r>
        <w:t>Owner: Program lead (assigned during kickoff)</w:t>
      </w:r>
    </w:p>
    <w:p>
      <w:pPr>
        <w:pStyle w:val="ListBullet"/>
      </w:pPr>
      <w:r>
        <w:t>Target: Aligned to the overall timeline defined for this initiative</w:t>
      </w:r>
    </w:p>
    <w:p>
      <w:pPr>
        <w:pStyle w:val="ListBullet"/>
      </w:pPr>
      <w:r>
        <w:t>Dependencies: Prior section's outputs and stakeholder sign-off where applicable</w:t>
      </w:r>
    </w:p>
    <w:p>
      <w:r>
        <w:t>Mock illustrative figures are used where the original request did not supply real data, and are flagged as such so they can be swapped for actuals before distribution.</w:t>
      </w:r>
    </w:p>
    <w:p>
      <w:pPr>
        <w:pStyle w:val="Heading1"/>
      </w:pPr>
      <w:r>
        <w:rPr>
          <w:color w:val="1F3A5F"/>
        </w:rPr>
        <w:t>Objectives</w:t>
      </w:r>
    </w:p>
    <w:p>
      <w:r>
        <w:t>This section addresses: State the concrete goals this project must achieve.</w:t>
      </w:r>
    </w:p>
    <w:p>
      <w:r>
        <w:t>In the context of the request ("Write a project proposal for migrating our on-prem data warehouse to the cloud"), the key point for 'Objectives' is to translate that objective into concrete, actionable detail rather than restating it.</w:t>
      </w:r>
    </w:p>
    <w:p>
      <w:pPr>
        <w:pStyle w:val="ListBullet"/>
      </w:pPr>
      <w:r>
        <w:t>Owner: Program lead (assigned during kickoff)</w:t>
      </w:r>
    </w:p>
    <w:p>
      <w:pPr>
        <w:pStyle w:val="ListBullet"/>
      </w:pPr>
      <w:r>
        <w:t>Target: Aligned to the overall timeline defined for this initiative</w:t>
      </w:r>
    </w:p>
    <w:p>
      <w:pPr>
        <w:pStyle w:val="ListBullet"/>
      </w:pPr>
      <w:r>
        <w:t>Dependencies: Prior section's outputs and stakeholder sign-off where applicable</w:t>
      </w:r>
    </w:p>
    <w:p>
      <w:r>
        <w:t>Mock illustrative figures are used where the original request did not supply real data, and are flagged as such so they can be swapped for actuals before distribution.</w:t>
      </w:r>
    </w:p>
    <w:p>
      <w:pPr>
        <w:pStyle w:val="Heading1"/>
      </w:pPr>
      <w:r>
        <w:rPr>
          <w:color w:val="1F3A5F"/>
        </w:rPr>
        <w:t>Scope</w:t>
      </w:r>
    </w:p>
    <w:p>
      <w:r>
        <w:t>This section addresses: Define what is and is not included.</w:t>
      </w:r>
    </w:p>
    <w:p>
      <w:r>
        <w:t>In the context of the request ("Write a project proposal for migrating our on-prem data warehouse to the cloud"), the key point for 'Scope' is to translate that objective into concrete, actionable detail rather than restating it.</w:t>
      </w:r>
    </w:p>
    <w:p>
      <w:pPr>
        <w:pStyle w:val="ListBullet"/>
      </w:pPr>
      <w:r>
        <w:t>Owner: Program lead (assigned during kickoff)</w:t>
      </w:r>
    </w:p>
    <w:p>
      <w:pPr>
        <w:pStyle w:val="ListBullet"/>
      </w:pPr>
      <w:r>
        <w:t>Target: Aligned to the overall timeline defined for this initiative</w:t>
      </w:r>
    </w:p>
    <w:p>
      <w:pPr>
        <w:pStyle w:val="ListBullet"/>
      </w:pPr>
      <w:r>
        <w:t>Dependencies: Prior section's outputs and stakeholder sign-off where applicable</w:t>
      </w:r>
    </w:p>
    <w:p>
      <w:r>
        <w:t>Mock illustrative figures are used where the original request did not supply real data, and are flagged as such so they can be swapped for actuals before distribution.</w:t>
      </w:r>
    </w:p>
    <w:p>
      <w:pPr>
        <w:pStyle w:val="Heading1"/>
      </w:pPr>
      <w:r>
        <w:rPr>
          <w:color w:val="1F3A5F"/>
        </w:rPr>
        <w:t>Timeline &amp; Milestones</w:t>
      </w:r>
    </w:p>
    <w:p>
      <w:r>
        <w:t>This section addresses: Lay out phases with estimated durations.</w:t>
      </w:r>
    </w:p>
    <w:p>
      <w:r>
        <w:t>In the context of the request ("Write a project proposal for migrating our on-prem data warehouse to the cloud"), the key point for 'Timeline &amp; Milestones' is to translate that objective into concrete, actionable detail rather than restating it.</w:t>
      </w:r>
    </w:p>
    <w:p>
      <w:pPr>
        <w:pStyle w:val="ListBullet"/>
      </w:pPr>
      <w:r>
        <w:t>Owner: Program lead (assigned during kickoff)</w:t>
      </w:r>
    </w:p>
    <w:p>
      <w:pPr>
        <w:pStyle w:val="ListBullet"/>
      </w:pPr>
      <w:r>
        <w:t>Target: Aligned to the overall timeline defined for this initiative</w:t>
      </w:r>
    </w:p>
    <w:p>
      <w:pPr>
        <w:pStyle w:val="ListBullet"/>
      </w:pPr>
      <w:r>
        <w:t>Dependencies: Prior section's outputs and stakeholder sign-off where applicable</w:t>
      </w:r>
    </w:p>
    <w:p>
      <w:r>
        <w:t>Mock illustrative figures are used where the original request did not supply real data, and are flagged as such so they can be swapped for actuals before distribution.</w:t>
      </w:r>
    </w:p>
    <w:p>
      <w:pPr>
        <w:pStyle w:val="Heading1"/>
      </w:pPr>
      <w:r>
        <w:rPr>
          <w:color w:val="1F3A5F"/>
        </w:rPr>
        <w:t>Budget &amp; Resources</w:t>
      </w:r>
    </w:p>
    <w:p>
      <w:r>
        <w:t>This section addresses: Give a mock but realistic resourcing estimate.</w:t>
      </w:r>
    </w:p>
    <w:p>
      <w:r>
        <w:t>In the context of the request ("Write a project proposal for migrating our on-prem data warehouse to the cloud"), the key point for 'Budget &amp; Resources' is to translate that objective into concrete, actionable detail rather than restating it.</w:t>
      </w:r>
    </w:p>
    <w:p>
      <w:pPr>
        <w:pStyle w:val="ListBullet"/>
      </w:pPr>
      <w:r>
        <w:t>Owner: Program lead (assigned during kickoff)</w:t>
      </w:r>
    </w:p>
    <w:p>
      <w:pPr>
        <w:pStyle w:val="ListBullet"/>
      </w:pPr>
      <w:r>
        <w:t>Target: Aligned to the overall timeline defined for this initiative</w:t>
      </w:r>
    </w:p>
    <w:p>
      <w:pPr>
        <w:pStyle w:val="ListBullet"/>
      </w:pPr>
      <w:r>
        <w:t>Dependencies: Prior section's outputs and stakeholder sign-off where applicable</w:t>
      </w:r>
    </w:p>
    <w:p>
      <w:r>
        <w:t>Mock illustrative figures are used where the original request did not supply real data, and are flagged as such so they can be swapped for actuals before distribution.</w:t>
      </w:r>
    </w:p>
    <w:p>
      <w:pPr>
        <w:pStyle w:val="Heading1"/>
      </w:pPr>
      <w:r>
        <w:rPr>
          <w:color w:val="1F3A5F"/>
        </w:rPr>
        <w:t>Risks &amp; Mitigations</w:t>
      </w:r>
    </w:p>
    <w:p>
      <w:r>
        <w:t>This section addresses: Identify key risks and how they'll be managed.</w:t>
      </w:r>
    </w:p>
    <w:p>
      <w:r>
        <w:t>In the context of the request ("Write a project proposal for migrating our on-prem data warehouse to the cloud"), the key point for 'Risks &amp; Mitigations' is to translate that objective into concrete, actionable detail rather than restating it.</w:t>
      </w:r>
    </w:p>
    <w:p>
      <w:pPr>
        <w:pStyle w:val="ListBullet"/>
      </w:pPr>
      <w:r>
        <w:t>Owner: Program lead (assigned during kickoff)</w:t>
      </w:r>
    </w:p>
    <w:p>
      <w:pPr>
        <w:pStyle w:val="ListBullet"/>
      </w:pPr>
      <w:r>
        <w:t>Target: Aligned to the overall timeline defined for this initiative</w:t>
      </w:r>
    </w:p>
    <w:p>
      <w:pPr>
        <w:pStyle w:val="ListBullet"/>
      </w:pPr>
      <w:r>
        <w:t>Dependencies: Prior section's outputs and stakeholder sign-off where applicable</w:t>
      </w:r>
    </w:p>
    <w:p>
      <w:r>
        <w:t>Mock illustrative figures are used where the original request did not supply real data, and are flagged as such so they can be swapped for actuals before distribution.</w:t>
      </w:r>
    </w:p>
    <w:p>
      <w:pPr>
        <w:pStyle w:val="Heading1"/>
      </w:pPr>
      <w:r>
        <w:rPr>
          <w:color w:val="1F3A5F"/>
        </w:rPr>
        <w:t>Next Steps</w:t>
      </w:r>
    </w:p>
    <w:p>
      <w:r>
        <w:t>This section addresses: State what approval or action is being requested.</w:t>
      </w:r>
    </w:p>
    <w:p>
      <w:r>
        <w:t>In the context of the request ("Write a project proposal for migrating our on-prem data warehouse to the cloud"), the key point for 'Next Steps' is to translate that objective into concrete, actionable detail rather than restating it.</w:t>
      </w:r>
    </w:p>
    <w:p>
      <w:pPr>
        <w:pStyle w:val="ListBullet"/>
      </w:pPr>
      <w:r>
        <w:t>Owner: Program lead (assigned during kickoff)</w:t>
      </w:r>
    </w:p>
    <w:p>
      <w:pPr>
        <w:pStyle w:val="ListBullet"/>
      </w:pPr>
      <w:r>
        <w:t>Target: Aligned to the overall timeline defined for this initiative</w:t>
      </w:r>
    </w:p>
    <w:p>
      <w:pPr>
        <w:pStyle w:val="ListBullet"/>
      </w:pPr>
      <w:r>
        <w:t>Dependencies: Prior section's outputs and stakeholder sign-off where applicable</w:t>
      </w:r>
    </w:p>
    <w:p>
      <w:r>
        <w:t>Mock illustrative figures are used where the original request did not supply real data, and are flagged as such so they can be swapped for actuals before distribution.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Generated autonomously by AutonomousDocAgent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